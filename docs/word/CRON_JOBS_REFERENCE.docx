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Cron Jobs Reference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Scheduled Task Architecture &amp; Documentation</w:t>
      </w:r>
    </w:p>
    <w:p/>
    <w:p>
      <w:pPr>
        <w:jc w:val="center"/>
      </w:pPr>
      <w:r>
        <w:rPr>
          <w:i/>
          <w:color w:val="212529"/>
          <w:sz w:val="24"/>
        </w:rPr>
        <w:t>Audience: Engineering Team, DevOps, QA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68E96"/>
          <w:sz w:val="20"/>
        </w:rPr>
        <w:t>Right-click and select Update Field to generate Table of Contents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NGX Trading Bot operates 24 scheduled tasks across 14 Java classes organized into 6 functional modules. All cron-based tasks use the Africa/Lagos timezone (WAT, UTC+1).</w:t>
      </w:r>
    </w:p>
    <w:p/>
    <w:p>
      <w:pPr>
        <w:pStyle w:val="Heading2"/>
      </w:pPr>
      <w:r>
        <w:t>Scheduling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Cron-based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Time/day-specific triggers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fixedDelay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AiAnalysisScheduler.processUnanalyzedArticles (15 min)</w:t>
            </w:r>
          </w:p>
        </w:tc>
      </w:tr>
    </w:tbl>
    <w:p/>
    <w:p>
      <w:pPr>
        <w:pStyle w:val="Heading2"/>
      </w:pPr>
      <w:r>
        <w:t>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Schedulers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Jobs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Analysis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</w:tbl>
    <w:p/>
    <w:p/>
    <w:p>
      <w:pPr>
        <w:ind w:left="567"/>
        <w:shd w:fill="F8F9FA"/>
      </w:pPr>
      <w:r>
        <w:rPr>
          <w:i/>
          <w:color w:val="FFA94D"/>
          <w:sz w:val="20"/>
        </w:rPr>
        <w:t xml:space="preserve">  All scheduled times are in WAT (West Africa Time, UTC+1). The bot does NOT trade outside 10:00-14:30 WAT for NGX.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Master Job Inventory</w:t>
      </w:r>
    </w:p>
    <w:p>
      <w:r>
        <w:t>Complete inventory of all scheduled tasks sorted by execution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432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Scheduler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 (WAT)</w:t>
            </w:r>
          </w:p>
        </w:tc>
        <w:tc>
          <w:tcPr>
            <w:tcW w:type="dxa" w:w="100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1152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456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DataCollectionScheduler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preMarketNewsScan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9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Scans financial RSS feeds for pre-market news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pullEodhdData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15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15:00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Fetches 5-day OHLCV bars from EODHD for all watchlist symbols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DataCollectionScheduler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scrapeNgxBackup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5 15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15:05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Backup: scrapes NGX website for daily prices and ASI index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scrapeEtfNavs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16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16:00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Scrapes ETF Net Asset Values from fund manager sites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NewsScraperScheduler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earlyMorningNewsScan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8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08:00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Pre-market news scan via all 5 web scrapers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NewsScraperScheduler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midDayNewsScan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30 12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12:30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Mid-day news refresh via all 5 web scrapers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NewsScraperScheduler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afterMarketNewsScan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17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17:00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After-market scan: 5 web scrapers + NGX bulletin parser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processUnanalyzedArticles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fixedDelay=900000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Every 15m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Always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Analysis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Batch-analyzes unprocessed news via Claude API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AiAnalysisScheduler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crossArticleSynthesis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21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21:00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Analysis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Synthesizes consensus from multiple articles per symbol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SignalGenerationScheduler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generateNgxSignals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15 15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15:15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Generates NGX trade signals from all non-US strategies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SignalGenerationScheduler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generateUsSignals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30 21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21:30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Generates US trade signals from US+dual-market strategies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weeklyScreenerScan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6 * * SUN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06:00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Sunday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Weekly EODHD screener scan for new NGX candidates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DiscoveryScheduler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dailyObservationCheck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20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20:00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Evaluates OBSERVATION stocks for promotion criteria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dailyDemotionCheck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30 20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20:30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Checks PROMOTED stocks for demotion conditions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DcaScheduler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checkAndExecuteDca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15 10 * * 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10:15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Checks if today is DCA day, executes for NGX and/or US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DividendCheckScheduler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weeklyDividendCheck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9 * * MON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Checks upcoming ex-dates and processes reinvestments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FundamentalUpdateScheduler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weeklyFundamentalUpdate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0 20 * * SUN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20:00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Sunday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Refreshes fundamental scores for all core holdings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RebalanceScheduler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quarterlyRebalanceCheck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15 1 1,4,7,10 *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15:00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1st of Jan/Apr/Jul/Oct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Quarterly portfolio rebalance if drift exceeds threshold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CircuitBreaker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periodicCircuitCheck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*/10 10-22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Every 10m (10:00-22:00)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Checks daily/weekly/cross-market loss thresholds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SettlementCashTracker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dailySettlementProcessing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0 9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Processes T+2/T+1 settlements, moves to available cash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StopLossMonitor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monitorNgxStops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*/5 10-14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Every 5m (10:00-14:00)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Checks NGX positions (.XNSA) against stop-loss levels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StopLossMonitor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monitorUsStops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*/5 15-21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Every 5m (15:00-21:00)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Checks US positions against stop-loss levels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PortfolioReconciler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dailyReconciliation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0"/>
              </w:rPr>
              <w:t>0 30 9 * * MON-FRI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09:30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20"/>
              </w:rPr>
              <w:t>Reconciles DB positions vs broker holdings; kill switch on mismatch</w:t>
            </w:r>
          </w:p>
        </w:tc>
      </w:tr>
      <w:tr>
        <w:tc>
          <w:tcPr>
            <w:tcW w:type="dxa" w:w="432"/>
            <w:shd w:fill="F1F3F5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CashReconciler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dailyCashReconciliation</w:t>
            </w:r>
          </w:p>
        </w:tc>
        <w:tc>
          <w:tcPr>
            <w:tcW w:type="dxa" w:w="1872"/>
            <w:shd w:fill="F1F3F5"/>
          </w:tcPr>
          <w:p>
            <w:r/>
            <w:r>
              <w:rPr>
                <w:rFonts w:ascii="Calibri" w:hAnsi="Calibri"/>
                <w:sz w:val="20"/>
              </w:rPr>
              <w:t>0 35 9 * * MON-FRI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09:35</w:t>
            </w:r>
          </w:p>
        </w:tc>
        <w:tc>
          <w:tcPr>
            <w:tcW w:type="dxa" w:w="1008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3456"/>
            <w:shd w:fill="F1F3F5"/>
          </w:tcPr>
          <w:p>
            <w:r/>
            <w:r>
              <w:rPr>
                <w:rFonts w:ascii="Calibri" w:hAnsi="Calibri"/>
                <w:sz w:val="20"/>
              </w:rPr>
              <w:t>Reconciles internal cash vs broker balance; kill switch on mismatch</w:t>
            </w:r>
          </w:p>
        </w:tc>
      </w:tr>
    </w:tbl>
    <w:p/>
    <w:p>
      <w:pPr>
        <w:sectPr>
          <w:headerReference w:type="default" r:id="rId11"/>
          <w:footerReference w:type="default" r:id="rId12"/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Daily Execution Timeline</w:t>
      </w:r>
    </w:p>
    <w:p>
      <w:r>
        <w:t>Visual timeline of all scheduled tasks across a typical trading day.</w:t>
      </w:r>
    </w:p>
    <w:p>
      <w:pPr>
        <w:pStyle w:val="Heading2"/>
      </w:pPr>
      <w:r>
        <w:t>Weekday Morning (06:00-14:30 WAT)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10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Morning schedule: reconciliation, news, risk monitoring</w:t>
      </w:r>
    </w:p>
    <w:p>
      <w:pPr>
        <w:pStyle w:val="Heading2"/>
      </w:pPr>
      <w:r>
        <w:t>Weekday Afternoon-Evening (14:30-22:00 WAT)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8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Afternoon/evening: data pull, signals, discovery, AI</w:t>
      </w:r>
    </w:p>
    <w:p>
      <w:pPr>
        <w:pStyle w:val="Heading2"/>
      </w:pPr>
      <w:r>
        <w:t>Weekend &amp; Weekly Jobs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5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Weekend: Sunday screener + fundamentals, Monday dividends</w:t>
      </w:r>
    </w:p>
    <w:p/>
    <w:p>
      <w:pPr>
        <w:ind w:left="567"/>
        <w:shd w:fill="F8F9FA"/>
      </w:pPr>
      <w:r>
        <w:rPr>
          <w:i/>
          <w:color w:val="51CF66"/>
          <w:sz w:val="20"/>
        </w:rPr>
        <w:t xml:space="preserve">  Quarterly job (RebalanceScheduler) runs on 1st of Jan/Apr/Jul/Oct at 15:00 WAT.</w:t>
      </w:r>
    </w:p>
    <w:p>
      <w:r>
        <w:br w:type="page"/>
      </w:r>
    </w:p>
    <w:p>
      <w:pPr>
        <w:pStyle w:val="Heading1"/>
      </w:pPr>
      <w:r>
        <w:t>5. Data Collection Scheduler</w:t>
      </w:r>
    </w:p>
    <w:p>
      <w:r>
        <w:t>Foundation of the data pipeline. Collects OHLCV price bars from EODHD API, scrapes NGX website as backup, fetches ETF NAVs, and scans RSS feeds for financial news.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src/main/java/com/ngxbot/data/scheduler/DataCollectionScheduler.java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EodhdApiClient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 REST API for OHLCV data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NgxWebScraper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 website backup price scraper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EtfNavScraper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ETF NAV scraper from fund managers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NewsRssScraper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Financial news RSS feed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TradingProperties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Watchlist symbols and config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ohlcv_bar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news_item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market_index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etf_valuation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preMarketNewsScan()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9 * * MON-FRI  |  Time: 09:00  |  Days: Mon-Fri</w:t>
      </w:r>
    </w:p>
    <w:p>
      <w:r>
        <w:t>Scans financial RSS feeds for pre-market news</w:t>
      </w:r>
    </w:p>
    <w:p>
      <w:pPr>
        <w:pStyle w:val="Heading3"/>
      </w:pPr>
      <w:r>
        <w:t>pullEodhdData()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15 * * MON-FRI  |  Time: 15:00  |  Days: Mon-Fri</w:t>
      </w:r>
    </w:p>
    <w:p>
      <w:r>
        <w:t>Fetches 5-day OHLCV bars from EODHD for all watchlist symbols</w:t>
      </w:r>
    </w:p>
    <w:p>
      <w:pPr>
        <w:pStyle w:val="Heading3"/>
      </w:pPr>
      <w:r>
        <w:t>scrapeNgxBackup()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5 15 * * MON-FRI  |  Time: 15:05  |  Days: Mon-Fri</w:t>
      </w:r>
    </w:p>
    <w:p>
      <w:r>
        <w:t>Backup: scrapes NGX website for daily prices and ASI index</w:t>
      </w:r>
    </w:p>
    <w:p>
      <w:pPr>
        <w:pStyle w:val="Heading3"/>
      </w:pPr>
      <w:r>
        <w:t>scrapeEtfNavs()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16 * * MON-FRI  |  Time: 16:00  |  Days: Mon-Fri</w:t>
      </w:r>
    </w:p>
    <w:p>
      <w:r>
        <w:t>Scrapes ETF Net Asset Values from fund manager sites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37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Data Collection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6. News Scraper Scheduler</w:t>
      </w:r>
    </w:p>
    <w:p>
      <w:r>
        <w:t>Runs 5 web scrapers (Nairametrics, BusinessDay, Reuters RSS, SeekingAlpha, CBN Press) three times daily, plus NGX bulletin parsing in the after-market scan.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src/main/java/com/ngxbot/news/scraper/NewsScraperScheduler.java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NairametricsScraper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Nairametrics news scraper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BusinessDayScraper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BusinessDay news scraper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ReutersRssScraper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Reuters RSS feed scraper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SeekingAlphaScraper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SeekingAlpha news scraper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CbnPressScraper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CBN press release scraper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Parser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NgxBulletinParser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 daily bulletin parser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news_item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earlyMorningNewsScan()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8 * * MON-FRI  |  Time: 08:00  |  Days: Mon-Fri</w:t>
      </w:r>
    </w:p>
    <w:p>
      <w:r>
        <w:t>Pre-market news scan via all 5 web scrapers</w:t>
      </w:r>
    </w:p>
    <w:p>
      <w:pPr>
        <w:pStyle w:val="Heading3"/>
      </w:pPr>
      <w:r>
        <w:t>midDayNewsScan()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30 12 * * MON-FRI  |  Time: 12:30  |  Days: Mon-Fri</w:t>
      </w:r>
    </w:p>
    <w:p>
      <w:r>
        <w:t>Mid-day news refresh via all 5 web scrapers</w:t>
      </w:r>
    </w:p>
    <w:p>
      <w:pPr>
        <w:pStyle w:val="Heading3"/>
      </w:pPr>
      <w:r>
        <w:t>afterMarketNewsScan()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17 * * MON-FRI  |  Time: 17:00  |  Days: Mon-Fri</w:t>
      </w:r>
    </w:p>
    <w:p>
      <w:r>
        <w:t>After-market scan: 5 web scrapers + NGX bulletin parser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3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News Scraper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7. AI Analysis Scheduler</w:t>
      </w:r>
    </w:p>
    <w:p>
      <w:r>
        <w:t>Processes unanalyzed news articles via Claude API in batches (every 15 min), and runs cross-article sentiment synthesis daily.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src/main/java/com/ngxbot/ai/scheduler/AiAnalysisScheduler.java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AiNewsAnalyzer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Claude API article analyzer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AiCrossArticleSynthesizer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Multi-article synthesis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NewsItemRepository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Unprocessed news query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AiAnalysisRepository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 results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AiCostTracker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 spending budget tracker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AiProperties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 module config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news_item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ai_analysis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ai_cost_ledger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processUnanalyzedArticles()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fixedDelay=900000  |  Time: Every 15m  |  Days: Always</w:t>
      </w:r>
    </w:p>
    <w:p>
      <w:r>
        <w:t>Batch-analyzes unprocessed news via Claude API</w:t>
      </w:r>
    </w:p>
    <w:p>
      <w:pPr>
        <w:pStyle w:val="Heading3"/>
      </w:pPr>
      <w:r>
        <w:t>crossArticleSynthesis()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21 * * MON-FRI  |  Time: 21:00  |  Days: Mon-Fri</w:t>
      </w:r>
    </w:p>
    <w:p>
      <w:r>
        <w:t>Synthesizes consensus from multiple articles per symbol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11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1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AI Analysis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8. Signal Generation Scheduler</w:t>
      </w:r>
    </w:p>
    <w:p>
      <w:r>
        <w:t>Generates trade signals by running composite scoring across all strategies. NGX signals at 15:15 (after EODHD pull), US at 21:30.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src/main/java/com/ngxbot/signal/SignalGenerationScheduler.java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CompositeSignalScorer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Multi-strategy signal scorer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TradeSignalRepository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Util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ObjectMapper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JSON serialization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ohlcv_bar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position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ai_analysis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trade_signal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generateNgxSignals()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15 15 * * MON-FRI  |  Time: 15:15  |  Days: Mon-Fri</w:t>
      </w:r>
    </w:p>
    <w:p>
      <w:r>
        <w:t>Generates NGX trade signals from all non-US strategies</w:t>
      </w:r>
    </w:p>
    <w:p>
      <w:pPr>
        <w:pStyle w:val="Heading3"/>
      </w:pPr>
      <w:r>
        <w:t>generateUsSignals()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30 21 * * MON-FRI  |  Time: 21:30  |  Days: Mon-Fri</w:t>
      </w:r>
    </w:p>
    <w:p>
      <w:r>
        <w:t>Generates US trade signals from US+dual-market strategies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625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2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Signal Generation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9. Discovery Scheduler</w:t>
      </w:r>
    </w:p>
    <w:p>
      <w:r>
        <w:t>Manages the stock discovery pipeline: weekly EODHD screening, daily observation evaluation, and daily demotion checks.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src/main/java/com/ngxbot/discovery/scheduler/DiscoveryScheduler.java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EodhdScreenerClient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 stock screener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CandidateEvaluator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Candidate scoring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Policy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PromotionPolicy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OBSERVATION to PROMOTED rules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Policy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DemotionPolicy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PROMOTED to DEMOTED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DiscoveredStockRepository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Discovery persistence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DiscoveryProperties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Module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WatchlistManager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Watchlist updates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discovered_stock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discovery_event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weeklyScreenerScan()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6 * * SUN  |  Time: 06:00  |  Days: Sunday</w:t>
      </w:r>
    </w:p>
    <w:p>
      <w:r>
        <w:t>Weekly EODHD screener scan for new NGX candidates</w:t>
      </w:r>
    </w:p>
    <w:p>
      <w:pPr>
        <w:pStyle w:val="Heading3"/>
      </w:pPr>
      <w:r>
        <w:t>dailyObservationCheck()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20 * * MON-FRI  |  Time: 20:00  |  Days: Mon-Fri</w:t>
      </w:r>
    </w:p>
    <w:p>
      <w:r>
        <w:t>Evaluates OBSERVATION stocks for promotion criteria</w:t>
      </w:r>
    </w:p>
    <w:p>
      <w:pPr>
        <w:pStyle w:val="Heading3"/>
      </w:pPr>
      <w:r>
        <w:t>dailyDemotionCheck()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30 20 * * MON-FRI  |  Time: 20:30  |  Days: Mon-Fri</w:t>
      </w:r>
    </w:p>
    <w:p>
      <w:r>
        <w:t>Checks PROMOTED stocks for demotion conditions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392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9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Discovery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10. DCA Scheduler</w:t>
      </w:r>
    </w:p>
    <w:p>
      <w:r>
        <w:t>Dollar-cost averaging executor. Runs daily at 10:15 AM, checks if today is a configured DCA day, and executes for NGX/US markets.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src/main/java/com/ngxbot/longterm/scheduler/DcaScheduler.java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DcaExecutor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DCA order execution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LongtermProperties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DCA config (days, amounts)</w:t>
            </w:r>
          </w:p>
        </w:tc>
      </w:tr>
    </w:tbl>
    <w:p/>
    <w:p>
      <w:pPr>
        <w:pStyle w:val="Heading3"/>
      </w:pPr>
      <w:r>
        <w:t>checkAndExecuteDca()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15 10 * * *  |  Time: 10:15  |  Days: Daily</w:t>
      </w:r>
    </w:p>
    <w:p>
      <w:r>
        <w:t>Checks if today is DCA day, executes for NGX and/or US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131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3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DCA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11. Dividend Check Scheduler</w:t>
      </w:r>
    </w:p>
    <w:p>
      <w:r>
        <w:t>Weekly Monday check for upcoming ex-dividend dates within alert window, and processes pending dividend reinvestments.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src/main/java/com/ngxbot/longterm/scheduler/DividendCheckScheduler.java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DividendTracker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Ex-date tracking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DividendReinvestmentService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Reinvestment execution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LongtermProperties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Dividend config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dividend_event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weeklyDividendCheck()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9 * * MON  |  Time: 09:00  |  Days: Monday</w:t>
      </w:r>
    </w:p>
    <w:p>
      <w:r>
        <w:t>Checks upcoming ex-dates and processes reinvestments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026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2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Dividend Check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12. Fundamental Update Scheduler</w:t>
      </w:r>
    </w:p>
    <w:p>
      <w:r>
        <w:t>Weekly Sunday refresh of fundamental scores for all core holdings (NGX + US) via the FundamentalScreener.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src/main/java/com/ngxbot/longterm/scheduler/FundamentalUpdateScheduler.java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FundamentalScreener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Fundamental scoring engine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CorePortfolioManager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Core holdings manager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core_holding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weeklyFundamentalUpdate()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20 * * SUN  |  Time: 20:00  |  Days: Sunday</w:t>
      </w:r>
    </w:p>
    <w:p>
      <w:r>
        <w:t>Refreshes fundamental scores for all core holdings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4857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8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Fundamental Update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13. Rebalance Scheduler</w:t>
      </w:r>
    </w:p>
    <w:p>
      <w:r>
        <w:t>Quarterly rebalance on 1st of Jan/Apr/Jul/Oct at 15:00. Refreshes market values, calculates drift, generates rebalance actions.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src/main/java/com/ngxbot/longterm/scheduler/RebalanceScheduler.java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PortfolioRebalancer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Rebalance action generator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CorePortfolioManager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Market value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LongtermProperties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Rebalance config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core_holding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rebalance_action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WRITE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quarterlyRebalanceCheck()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15 1 1,4,7,10 *  |  Time: 15:00  |  Days: 1st of Jan/Apr/Jul/Oct</w:t>
      </w:r>
    </w:p>
    <w:p>
      <w:r>
        <w:t>Quarterly portfolio rebalance if drift exceeds threshold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602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6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Rebalance Scheduler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14. Circuit Breaker</w:t>
      </w:r>
    </w:p>
    <w:p>
      <w:r>
        <w:t>Monitors portfolio P&amp;L every 10 minutes during combined trading hours. Halts SATELLITE trading on excessive losses. CORE pool unaffected.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src/main/java/com/ngxbot/risk/service/CircuitBreaker.java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RiskProperties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Loss thresholds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PortfolioSnapshotRepository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P&amp;L snapshot data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portfolio_snapshot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periodicCircuitCheck()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*/10 10-22 * * MON-FRI  |  Time: Every 10m (10:00-22:00)  |  Days: Mon-Fri</w:t>
      </w:r>
    </w:p>
    <w:p>
      <w:r>
        <w:t>Checks daily/weekly/cross-market loss thresholds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2302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3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Circuit Breaker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15. Settlement Cash Tracker</w:t>
      </w:r>
    </w:p>
    <w:p>
      <w:r>
        <w:t>Daily settlement processing at 9:00 AM. Moves settled amounts from settling pool to available cash (T+2 NGX, T+1 US). In-memory ledger.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src/main/java/com/ngxbot/risk/service/SettlementCashTracker.java</w:t>
      </w:r>
    </w:p>
    <w:p>
      <w:pPr>
        <w:pStyle w:val="Heading3"/>
      </w:pPr>
      <w:r>
        <w:t>dailySettlementProcessing()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0 9 * * MON-FRI  |  Time: 09:00  |  Days: Mon-Fri</w:t>
      </w:r>
    </w:p>
    <w:p>
      <w:r>
        <w:t>Processes T+2/T+1 settlements, moves to available cash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9581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5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Settlement Cash Tracker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16. Stop-Loss Monitor</w:t>
      </w:r>
    </w:p>
    <w:p>
      <w:r>
        <w:t>Monitors open positions every 5 minutes during market hours. NGX positions during 10:00-14:00, US positions during 15:00-21:00.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src/main/java/com/ngxbot/risk/service/StopLossMonitor.java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PositionRepository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Open position queries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OhlcvRepository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Latest price data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ohlcv_bar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monitorNgxStops()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*/5 10-14 * * MON-FRI  |  Time: Every 5m (10:00-14:00)  |  Days: Mon-Fri</w:t>
      </w:r>
    </w:p>
    <w:p>
      <w:r>
        <w:t>Checks NGX positions (.XNSA) against stop-loss levels</w:t>
      </w:r>
    </w:p>
    <w:p>
      <w:pPr>
        <w:pStyle w:val="Heading3"/>
      </w:pPr>
      <w:r>
        <w:t>monitorUsStops()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*/5 15-21 * * MON-FRI  |  Time: Every 5m (15:00-21:00)  |  Days: Mon-Fri</w:t>
      </w:r>
    </w:p>
    <w:p>
      <w:r>
        <w:t>Checks US positions against stop-loss levels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544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4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Stop-Loss Monitor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17. Portfolio Reconciler</w:t>
      </w:r>
    </w:p>
    <w:p>
      <w:r>
        <w:t>Pre-market position reconciliation at 9:30 AM. Compares DB positions against broker holdings. Activates kill switch on mismatch.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src/main/java/com/ngxbot/execution/service/PortfolioReconciler.java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PositionRepository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DB position data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KillSwitchService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 switch activation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NotificationRouter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Urgent alert routing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BrokerGateway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Broker portfolio query</w:t>
            </w:r>
          </w:p>
        </w:tc>
      </w:tr>
    </w:tbl>
    <w:p/>
    <w:p>
      <w:pPr>
        <w:pStyle w:val="Heading2"/>
      </w:pPr>
      <w:r>
        <w:t>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ind w:left="567"/>
        <w:shd w:fill="F8F9FA"/>
      </w:pPr>
      <w:r>
        <w:rPr>
          <w:i/>
          <w:color w:val="F03E3E"/>
          <w:sz w:val="20"/>
        </w:rPr>
        <w:t xml:space="preserve">  WARNING: This scheduler can ACTIVATE the kill switch, halting ALL trading.</w:t>
      </w:r>
    </w:p>
    <w:p>
      <w:pPr>
        <w:pStyle w:val="Heading3"/>
      </w:pPr>
      <w:r>
        <w:t>dailyReconciliation()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30 9 * * MON-FRI  |  Time: 09:30  |  Days: Mon-Fri</w:t>
      </w:r>
    </w:p>
    <w:p>
      <w:r>
        <w:t>Reconciles DB positions vs broker holdings; kill switch on mismatch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5282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2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Portfolio Reconciler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18. Cash Reconciler</w:t>
      </w:r>
    </w:p>
    <w:p>
      <w:r>
        <w:t>Pre-market cash reconciliation at 9:35 AM. Compares internal cash ledger against broker's actual balance. Kill switch on &gt;2% mismatch.</w:t>
      </w:r>
    </w:p>
    <w:p>
      <w:pPr>
        <w:ind w:left="567"/>
        <w:shd w:fill="F8F9FA"/>
      </w:pPr>
      <w:r>
        <w:rPr>
          <w:i/>
          <w:color w:val="868E96"/>
          <w:sz w:val="20"/>
        </w:rPr>
        <w:t xml:space="preserve">  File: src/main/java/com/ngxbot/execution/service/CashReconciler.java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SettlementCashTracker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Internal cash ledger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KillSwitchService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 switch activation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NotificationRouter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Urgent alert routing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Gateway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BrokerGateway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Broker cash balance query</w:t>
            </w:r>
          </w:p>
        </w:tc>
      </w:tr>
    </w:tbl>
    <w:p/>
    <w:p>
      <w:pPr>
        <w:ind w:left="567"/>
        <w:shd w:fill="F8F9FA"/>
      </w:pPr>
      <w:r>
        <w:rPr>
          <w:i/>
          <w:color w:val="F03E3E"/>
          <w:sz w:val="20"/>
        </w:rPr>
        <w:t xml:space="preserve">  WARNING: This scheduler can ACTIVATE the kill switch, halting ALL trading.</w:t>
      </w:r>
    </w:p>
    <w:p>
      <w:pPr>
        <w:pStyle w:val="Heading3"/>
      </w:pPr>
      <w:r>
        <w:t>dailyCashReconciliation()</w:t>
      </w:r>
    </w:p>
    <w:p>
      <w:pPr>
        <w:ind w:left="567"/>
        <w:shd w:fill="F8F9FA"/>
      </w:pPr>
      <w:r>
        <w:rPr>
          <w:i/>
          <w:color w:val="339AF0"/>
          <w:sz w:val="20"/>
        </w:rPr>
        <w:t xml:space="preserve">  Schedule: 0 35 9 * * MON-FRI  |  Time: 09:35  |  Days: Mon-Fri</w:t>
      </w:r>
    </w:p>
    <w:p>
      <w:r>
        <w:t>Reconciles internal cash vs broker balance; kill switch on mismatch</w:t>
      </w:r>
    </w:p>
    <w:p>
      <w:pPr>
        <w:pStyle w:val="Heading2"/>
      </w:pPr>
      <w:r>
        <w:t>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2465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4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Cash Reconciler - primary job flow</w:t>
      </w:r>
    </w:p>
    <w:p>
      <w:pPr>
        <w:jc w:val="center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19. Inter-Module Data Flow</w:t>
      </w:r>
    </w:p>
    <w:p>
      <w:r>
        <w:t>Data flows through a pipeline: Collection gathers raw data, Analysis extracts insights, Signal Generation produces trade decisions, and Risk Management gates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90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Cross-module data flow pipeline</w:t>
      </w:r>
    </w:p>
    <w:p>
      <w:pPr>
        <w:pStyle w:val="Heading2"/>
      </w:pPr>
      <w:r>
        <w:t>Data Flow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 Job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Data Object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Consumer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DataCollection.pullEodhdData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ohlcv_bar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SignalGeneration, StopLossMonitor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DataCollection.preMarketNewsScan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news_item records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NewsScraper (3 scans)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news_item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AiAnalysis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AiAnalysis.processUnanalyzed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ai_analysis (sentiment)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SignalGeneration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AiAnalysis.crossArticle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synthesis summaries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SignalGeneration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Discovery.weeklyScreener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discovered_stock (CANDIDATE)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Discovery.observation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Discovery.observation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discovered_stock (PROMOTED)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SignalGeneration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SignalGeneration (NGX/US)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trade_signal entities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Execution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SettlementCashTracker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CashLedger (available)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CashReconciler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PortfolioReconciler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 switch activation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All execution</w:t>
            </w:r>
          </w:p>
        </w:tc>
      </w:tr>
    </w:tbl>
    <w:p/>
    <w:p>
      <w:r>
        <w:br w:type="page"/>
      </w:r>
    </w:p>
    <w:p>
      <w:pPr>
        <w:pStyle w:val="Heading1"/>
      </w:pPr>
      <w:r>
        <w:t>20. Shared Service Dependency Graph</w:t>
      </w:r>
    </w:p>
    <w:p>
      <w:r>
        <w:t>Several critical services are shared across schedulers. KillSwitchService and NotificationRouter are the most cross-cutting dependencies.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436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Shared service dependency graph</w:t>
      </w:r>
    </w:p>
    <w:p>
      <w:pPr>
        <w:pStyle w:val="Heading2"/>
      </w:pPr>
      <w:r>
        <w:t>Shared Service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Shared Service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KillSwitchService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PortfolioReconciler, CashReconciler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NotificationRouter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PortfolioReconciler, CashReconciler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BrokerGateway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PortfolioReconciler, CashReconciler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SettlementCashTracker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CashReconciler (reads ledger), Execution layer (records trades)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PositionRepository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PortfolioReconciler, StopLossMonitor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OhlcvRepository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StopLossMonitor, SignalGeneration (indirect)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CompositeSignalScorer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SignalGenerationScheduler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AiCostTracker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AiAnalysisScheduler (budget gating)</w:t>
            </w:r>
          </w:p>
        </w:tc>
      </w:tr>
    </w:tbl>
    <w:p/>
    <w:p>
      <w:r>
        <w:br w:type="page"/>
      </w:r>
    </w:p>
    <w:p>
      <w:pPr>
        <w:pStyle w:val="Heading1"/>
      </w:pPr>
      <w:r>
        <w:t>21. Risk &amp; Safety Architecture</w:t>
      </w:r>
    </w:p>
    <w:p>
      <w:r>
        <w:t>The trading bot implements multiple safety layers: kill switch for hard stops, circuit breakers for loss limits, and settlement tracking for cash management.</w:t>
      </w:r>
    </w:p>
    <w:p>
      <w:pPr>
        <w:pStyle w:val="Heading2"/>
      </w:pPr>
      <w:r>
        <w:t>Kill Switch Interaction</w:t>
      </w:r>
    </w:p>
    <w:p>
      <w:r>
        <w:t>Only PortfolioReconciler and CashReconciler can activate the kill switch. Once active, ALL trading halts until manual deactivation.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46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Kill switch activation sequence</w:t>
      </w:r>
    </w:p>
    <w:p>
      <w:pPr>
        <w:pStyle w:val="Heading2"/>
      </w:pPr>
      <w:r>
        <w:t>Settlement Cash Flow</w:t>
      </w:r>
    </w:p>
    <w:p>
      <w:r>
        <w:t>Sales enter a settling pool. NGX settles T+2, US settles T+1. SettlementCashTracker processes at 09:00 daily.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01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0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Settlement flow: sale to available cash</w:t>
      </w:r>
    </w:p>
    <w:p>
      <w:pPr>
        <w:pStyle w:val="Heading2"/>
      </w:pPr>
      <w:r>
        <w:t>Signal-to-Execution Pipeline</w:t>
      </w:r>
    </w:p>
    <w:p>
      <w:r>
        <w:t>Trade signals must pass through kill switch and circuit breaker checks before reaching the order router.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584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Signal to execution sequence</w:t>
      </w:r>
    </w:p>
    <w:p>
      <w:pPr>
        <w:pStyle w:val="Heading2"/>
      </w:pPr>
      <w:r>
        <w:t>Discovery Lifecycle</w:t>
      </w:r>
    </w:p>
    <w:p>
      <w:r>
        <w:t>Discovered stocks progress through states: CANDIDATE (new), OBSERVATION (promising), PROMOTED (active), DEMOTED (cooldown).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942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Stock discovery state machine</w:t>
      </w:r>
    </w:p>
    <w:p>
      <w:r>
        <w:br w:type="page"/>
      </w:r>
    </w:p>
    <w:p>
      <w:pPr>
        <w:pStyle w:val="Heading1"/>
      </w:pPr>
      <w:r>
        <w:t>22. Schedule Reference Card</w:t>
      </w:r>
    </w:p>
    <w:p>
      <w:r>
        <w:t>Compact reference of all scheduled tasks sorted by execution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 (WAT)</w:t>
            </w:r>
          </w:p>
        </w:tc>
        <w:tc>
          <w:tcPr>
            <w:tcW w:type="dxa" w:w="1152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2592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Scheduler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06:00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Sunday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weeklyScreenerScan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08:00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earlyMorningNewsScan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DataCollection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preMarketNewsScan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Monday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DividendCheck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weeklyDividendCheck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09:00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SettlementCashTracker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dailySettlementProcessing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09:30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PortfolioReconciler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dailyReconciliation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09:35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CashReconciler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dailyCashReconciliation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Execution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10:15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Dca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checkAndExecuteDca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12:30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NewsScraper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midDayNewsScan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15:00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pullEodhdData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1st of Jan/Apr/Jul/Oct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Rebalance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quarterlyRebalanceCheck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15:05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scrapeNgxBackup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15:15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SignalGeneration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generateNgxSignals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16:00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DataCollection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scrapeEtfNavs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NewsScraper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afterMarketNewsScan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Data Collection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20:00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dailyObservationCheck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Sunday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FundamentalUpdate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weeklyFundamentalUpdate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Long-term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20:30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dailyDemotionCheck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Discovery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21:00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AiAnalysis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crossArticleSynthesis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Analysis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21:30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SignalGeneration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generateUsSignals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Every 10m (10:00-22:00)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CircuitBreaker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periodicCircuitCheck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Every 15m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Always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AiAnalysis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processUnanalyzedArticles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Analysis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Every 5m (10:00-14:00)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StopLossMonitor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monitorNgxStops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Every 5m (15:00-21:00)</w:t>
            </w:r>
          </w:p>
        </w:tc>
        <w:tc>
          <w:tcPr>
            <w:tcW w:type="dxa" w:w="1152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Mon-Fri</w:t>
            </w:r>
          </w:p>
        </w:tc>
        <w:tc>
          <w:tcPr>
            <w:tcW w:type="dxa" w:w="2592"/>
            <w:shd w:fill="F1F3F5"/>
          </w:tcPr>
          <w:p>
            <w:r/>
            <w:r>
              <w:rPr>
                <w:rFonts w:ascii="Calibri" w:hAnsi="Calibri"/>
                <w:sz w:val="20"/>
              </w:rPr>
              <w:t>StopLossMonitor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monitorUsStops</w:t>
            </w:r>
          </w:p>
        </w:tc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</w:t>
            </w:r>
          </w:p>
        </w:tc>
      </w:tr>
    </w:tbl>
    <w:p/>
    <w:p/>
    <w:p>
      <w:pPr>
        <w:ind w:left="567"/>
        <w:shd w:fill="F8F9FA"/>
      </w:pPr>
      <w:r>
        <w:rPr>
          <w:i/>
          <w:color w:val="51CF66"/>
          <w:sz w:val="20"/>
        </w:rPr>
        <w:t xml:space="preserve">  Total: 24 scheduled tasks across 14 classes in 6 modules.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68E96"/>
        <w:sz w:val="16"/>
      </w:rPr>
      <w:t>Cron Jobs Reference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68E96"/>
        <w:sz w:val="16"/>
      </w:rPr>
      <w:t>Cron Jobs Reference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68E96"/>
        <w:sz w:val="16"/>
      </w:rPr>
      <w:t>Cron Jobs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