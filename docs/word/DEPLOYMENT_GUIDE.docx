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339AF0"/>
          <w:sz w:val="72"/>
        </w:rPr>
        <w:t>Deployment Guide</w:t>
      </w:r>
    </w:p>
    <w:p>
      <w:pPr>
        <w:jc w:val="center"/>
      </w:pPr>
      <w:r>
        <w:rPr>
          <w:rFonts w:ascii="Calibri" w:hAnsi="Calibri"/>
          <w:color w:val="868E96"/>
          <w:sz w:val="32"/>
        </w:rPr>
        <w:t>Production Deployment &amp; Operations</w:t>
      </w:r>
    </w:p>
    <w:p/>
    <w:p>
      <w:pPr>
        <w:jc w:val="center"/>
      </w:pPr>
      <w:r>
        <w:rPr>
          <w:i/>
          <w:color w:val="212529"/>
          <w:sz w:val="24"/>
        </w:rPr>
        <w:t>Audience: DevOps engineers and system administrators</w:t>
      </w:r>
    </w:p>
    <w:p/>
    <w:p>
      <w:pPr>
        <w:jc w:val="center"/>
      </w:pPr>
      <w:r>
        <w:rPr>
          <w:b/>
          <w:color w:val="339AF0"/>
          <w:sz w:val="28"/>
        </w:rPr>
        <w:t>NGX Trading Bot</w:t>
      </w:r>
    </w:p>
    <w:p>
      <w:r>
        <w:br w:type="page"/>
      </w:r>
    </w:p>
    <w:p>
      <w:pPr>
        <w:pStyle w:val="Heading1"/>
      </w:pPr>
      <w:r>
        <w:t>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793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9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1: Production Architecture</w:t>
      </w:r>
    </w:p>
    <w:p>
      <w:pPr>
        <w:pStyle w:val="Heading1"/>
      </w:pPr>
      <w: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Minimum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Recommended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Ubuntu 22.04 / Debian 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Ubuntu 24.04 LTS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Docker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24.0+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Latest stable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Docker Compose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v2.20+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Latest stable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RAM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4 GB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8 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 GB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50 GB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CPU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2 cores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4 cores</w:t>
            </w:r>
          </w:p>
        </w:tc>
      </w:tr>
    </w:tbl>
    <w:p/>
    <w:p>
      <w:pPr>
        <w:pStyle w:val="Heading2"/>
      </w:pPr>
      <w:r>
        <w:t>Required Outbound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EODHD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eodhd.com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443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Trove Broker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app.trovefinance.com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443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Telegram API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api.telegram.org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443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Anthropic API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api.anthropic.com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443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Gmail IMAP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imap.gmail.com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993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WhatsApp Web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web.whatsapp.com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443</w:t>
            </w:r>
          </w:p>
        </w:tc>
      </w:tr>
    </w:tbl>
    <w:p/>
    <w:p>
      <w:pPr>
        <w:pStyle w:val="Heading1"/>
      </w:pPr>
      <w:r>
        <w:t>Environment Configuration</w:t>
      </w:r>
    </w:p>
    <w:p>
      <w:r>
        <w:t>Create a .env file in the project root. Never commit this file to version control.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# Database</w:t>
        <w:br/>
        <w:t>DB_USERNAME=trader</w:t>
        <w:br/>
        <w:t>DB_PASSWORD=&lt;strong-password&gt;</w:t>
        <w:br/>
        <w:br/>
        <w:t># Market Data</w:t>
        <w:br/>
        <w:t>EODHD_API_KEY=&lt;your-key&gt;</w:t>
        <w:br/>
        <w:br/>
        <w:t># Broker</w:t>
        <w:br/>
        <w:t>MERITRADE_USERNAME=&lt;your-email&gt;</w:t>
        <w:br/>
        <w:t>MERITRADE_PASSWORD=&lt;your-password&gt;</w:t>
        <w:br/>
        <w:br/>
        <w:t># WhatsApp</w:t>
        <w:br/>
        <w:t>WHATSAPP_CHAT_ID=&lt;phone&gt;@c.us</w:t>
        <w:br/>
        <w:t>WAHA_API_KEY=&lt;your-key&gt;</w:t>
        <w:br/>
        <w:br/>
        <w:t># Telegram</w:t>
        <w:br/>
        <w:t>TELEGRAM_BOT_TOKEN=&lt;your-token&gt;</w:t>
        <w:br/>
        <w:t>TELEGRAM_CHAT_ID=&lt;your-chat-id&gt;</w:t>
        <w:br/>
        <w:br/>
        <w:t># AI (Optional)</w:t>
        <w:br/>
        <w:t>AI_ENABLED=true</w:t>
        <w:br/>
        <w:t>AI_API_KEY=&lt;your-anthropic-key&gt;</w:t>
      </w:r>
    </w:p>
    <w:p>
      <w:pPr>
        <w:pStyle w:val="Heading1"/>
      </w:pPr>
      <w:r>
        <w:t>Deployment Steps</w:t>
      </w:r>
    </w:p>
    <w:p>
      <w:pPr>
        <w:pStyle w:val="Heading2"/>
      </w:pPr>
      <w:r>
        <w:t>Step 1: Clone and Configure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git clone &lt;repository-url&gt; trading-bot</w:t>
        <w:br/>
        <w:t>cd trading-bot</w:t>
        <w:br/>
        <w:t>cp .env.example .env</w:t>
        <w:br/>
        <w:t>nano .env</w:t>
      </w:r>
    </w:p>
    <w:p>
      <w:pPr>
        <w:pStyle w:val="Heading2"/>
      </w:pPr>
      <w:r>
        <w:t>Step 2: Build and Start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docker compose up -d --build</w:t>
        <w:br/>
        <w:t>docker compose ps</w:t>
      </w:r>
    </w:p>
    <w:p>
      <w:pPr>
        <w:pStyle w:val="Heading2"/>
      </w:pPr>
      <w:r>
        <w:t>Step 3: Configure WhatsApp (WAHA)</w:t>
      </w:r>
    </w:p>
    <w:p>
      <w:r>
        <w:t>1. Open http://&lt;host&gt;:3000 in a browser</w:t>
      </w:r>
    </w:p>
    <w:p>
      <w:r>
        <w:t>2. Scan the QR code with WhatsApp mobile (Settings &gt; Linked Devices)</w:t>
      </w:r>
    </w:p>
    <w:p>
      <w:r>
        <w:t>3. Wait for session to establish (status: WORKING)</w:t>
      </w:r>
    </w:p>
    <w:p>
      <w:pPr>
        <w:pStyle w:val="Heading2"/>
      </w:pPr>
      <w:r>
        <w:t>Step 4: Verify Health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curl http://localhost:8080/actuator/health</w:t>
        <w:br/>
        <w:t># Expected: {"status":"UP"}</w:t>
      </w:r>
    </w:p>
    <w:p>
      <w:pPr>
        <w:pStyle w:val="Heading1"/>
      </w:pPr>
      <w:r>
        <w:t>Startup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228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2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2: Startup Sequence</w:t>
      </w:r>
    </w:p>
    <w:p>
      <w:pPr>
        <w:pStyle w:val="Heading1"/>
      </w:pPr>
      <w:r>
        <w:t>Docker Compose Services</w:t>
      </w:r>
    </w:p>
    <w:p>
      <w:pPr>
        <w:pStyle w:val="Heading2"/>
      </w:pPr>
      <w:r>
        <w:t>trading-bot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Base image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mcr.microsoft.com/playwright/java:v1.41.0-jammy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JDK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Eclipse Temurin 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8080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Spring Profile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prod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JVM flags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G1GC, heap dump on OOM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User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trader (non-root)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Health check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curl /actuator/health every 30s</w:t>
            </w:r>
          </w:p>
        </w:tc>
      </w:tr>
    </w:tbl>
    <w:p/>
    <w:p>
      <w:pPr>
        <w:pStyle w:val="Heading2"/>
      </w:pPr>
      <w:r>
        <w:t>postgres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Image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postgres:16-alpine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ngx_trading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Health check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pg_isready every 10s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Volume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postgres_data</w:t>
            </w:r>
          </w:p>
        </w:tc>
      </w:tr>
    </w:tbl>
    <w:p/>
    <w:p>
      <w:pPr>
        <w:pStyle w:val="Heading2"/>
      </w:pPr>
      <w:r>
        <w:t>waha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Image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devlikeapro/waha:latest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Engine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WEBJS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3000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Volume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waha_data (sessions)</w:t>
            </w:r>
          </w:p>
        </w:tc>
      </w:tr>
    </w:tbl>
    <w:p/>
    <w:p>
      <w:pPr>
        <w:pStyle w:val="Heading1"/>
      </w:pPr>
      <w:r>
        <w:t>Production Configuration</w:t>
      </w:r>
    </w:p>
    <w:p>
      <w:r>
        <w:t>The prod profile (application-prod.yml) applies these overrides: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16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</w:t>
            </w:r>
          </w:p>
        </w:tc>
        <w:tc>
          <w:tcPr>
            <w:tcW w:type="dxa" w:w="216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Prod</w:t>
            </w:r>
          </w:p>
        </w:tc>
        <w:tc>
          <w:tcPr>
            <w:tcW w:type="dxa" w:w="216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meritrade.headless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GUI in production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meritrade.slow-mo-ms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300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Faster automation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screenshot-retention-hours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Less disk usage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hikari.maximum-pool-size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Handle concurrent load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server.shutdown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(default)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graceful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Clean shutdown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logging.file.name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(console)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/app/logs/trading-bot.log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File logging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log max-file-size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(default)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50MB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Prevents log bloat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log max-history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(default)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30-day retention</w:t>
            </w:r>
          </w:p>
        </w:tc>
      </w:tr>
    </w:tbl>
    <w:p/>
    <w:p>
      <w:pPr>
        <w:pStyle w:val="Heading1"/>
      </w:pPr>
      <w:r>
        <w:t>Monitoring</w:t>
      </w:r>
    </w:p>
    <w:p>
      <w:pPr>
        <w:pStyle w:val="Heading2"/>
      </w:pPr>
      <w:r>
        <w:t>Health Checks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curl -s http://localhost:8080/actuator/health | jq .</w:t>
        <w:br/>
        <w:t>curl -s http://localhost:8080/actuator/flyway | jq .</w:t>
      </w:r>
    </w:p>
    <w:p>
      <w:pPr>
        <w:pStyle w:val="Heading2"/>
      </w:pPr>
      <w:r>
        <w:t>Key Log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KillSwitch ACTIVATED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Trading halted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CRITICAL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Circuit breaker tripped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Loss limit hit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Order status: UNCERTAIN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Execution failed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OTP timeout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OTP not received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Budget exceeded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AI spending limit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Scraper failed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 source unreachable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</w:tr>
    </w:tbl>
    <w:p/>
    <w:p>
      <w:pPr>
        <w:pStyle w:val="Heading2"/>
      </w:pPr>
      <w:r>
        <w:t>Dashboard Queries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# Portfolio value</w:t>
        <w:br/>
        <w:t>curl -s http://localhost:8080/api/portfolio | jq '.totalValueNgn'</w:t>
        <w:br/>
        <w:br/>
        <w:t># Kill switch status</w:t>
        <w:br/>
        <w:t>curl -s http://localhost:8080/api/killswitch | jq '.'</w:t>
        <w:br/>
        <w:br/>
        <w:t># AI budget</w:t>
        <w:br/>
        <w:t>curl -s http://localhost:8080/api/ai/cost | jq '.'</w:t>
      </w:r>
    </w:p>
    <w:p>
      <w:pPr>
        <w:pStyle w:val="Heading1"/>
      </w:pPr>
      <w:r>
        <w:t>Backup &amp; Recovery</w:t>
      </w:r>
    </w:p>
    <w:p>
      <w:pPr>
        <w:pStyle w:val="Heading2"/>
      </w:pPr>
      <w:r>
        <w:t>Database Backup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# Manual backup</w:t>
        <w:br/>
        <w:t>docker exec ngx-postgres pg_dump -U trader -d ngx_trading &gt; backup.sql</w:t>
        <w:br/>
        <w:br/>
        <w:t># Compressed backup</w:t>
        <w:br/>
        <w:t>docker exec ngx-postgres pg_dump -U trader -d ngx_trading | gzip &gt; backup.sql.gz</w:t>
      </w:r>
    </w:p>
    <w:p>
      <w:pPr>
        <w:pStyle w:val="Heading2"/>
      </w:pPr>
      <w:r>
        <w:t>Automated Daily Backup (Cron)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# Add to crontab</w:t>
        <w:br/>
        <w:t>0 3 * * * docker exec ngx-postgres pg_dump -U trader -d ngx_trading | gzip &gt; /backups/ngx_$(date +%Y%m%d).sql.gz</w:t>
        <w:br/>
        <w:t>0 4 * * * find /backups -name '*.sql.gz' -mtime +30 -delete</w:t>
      </w:r>
    </w:p>
    <w:p>
      <w:pPr>
        <w:pStyle w:val="Heading2"/>
      </w:pPr>
      <w:r>
        <w:t>Restore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docker compose stop trading-bot</w:t>
        <w:br/>
        <w:t>cat backup.sql | docker exec -i ngx-postgres psql -U trader -d ngx_trading</w:t>
        <w:br/>
        <w:t>docker compose start trading-bot</w:t>
      </w:r>
    </w:p>
    <w:p>
      <w:pPr>
        <w:pStyle w:val="Heading1"/>
      </w:pPr>
      <w:r>
        <w:t>Maintenance</w:t>
      </w:r>
    </w:p>
    <w:p>
      <w:pPr>
        <w:pStyle w:val="Heading2"/>
      </w:pPr>
      <w:r>
        <w:t>Updating the Application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git pull origin main</w:t>
        <w:br/>
        <w:t>docker compose up -d --build trading-bot</w:t>
        <w:br/>
        <w:t>curl -s http://localhost:8080/actuator/health | jq '.status'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Flyway migrations run automatically on startup. New migrations apply when the updated container starts.</w:t>
      </w:r>
    </w:p>
    <w:p>
      <w:pPr>
        <w:pStyle w:val="Heading1"/>
      </w:pPr>
      <w:r>
        <w:t>Troubleshooting</w:t>
      </w:r>
    </w:p>
    <w:p>
      <w:pPr>
        <w:pStyle w:val="Heading2"/>
      </w:pPr>
      <w:r>
        <w:t>Bot Won't Start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Check: docker logs ngx-trading-bot</w:t>
        <w:br/>
        <w:t>Common causes: PostgreSQL not ready, missing .env vars, Flyway migration failure, port 8080 in use.</w:t>
      </w:r>
    </w:p>
    <w:p>
      <w:pPr>
        <w:pStyle w:val="Heading2"/>
      </w:pPr>
      <w:r>
        <w:t>WhatsApp Not Working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Check: curl http://localhost:3000/api/sessions</w:t>
        <w:br/>
        <w:t>Fix: Restart WAHA and re-scan QR code.</w:t>
      </w:r>
    </w:p>
    <w:p>
      <w:pPr>
        <w:pStyle w:val="Heading2"/>
      </w:pPr>
      <w:r>
        <w:t>OTP Failures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Check: docker logs ngx-trading-bot | grep -i otp</w:t>
        <w:br/>
        <w:t>Common: Gmail App Password expired, WAHA session disconnected.</w:t>
      </w:r>
    </w:p>
    <w:p>
      <w:pPr>
        <w:pStyle w:val="Heading2"/>
      </w:pPr>
      <w:r>
        <w:t>Database Connection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Check: docker exec ngx-postgres pg_isready -U trader -d ngx_trading</w:t>
      </w:r>
    </w:p>
    <w:p>
      <w:pPr>
        <w:pStyle w:val="Heading1"/>
      </w:pPr>
      <w:r>
        <w:t>Emergency Kill Switch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# Activate immediately</w:t>
        <w:br/>
        <w:t>curl -X POST http://localhost:8080/api/killswitch/activate \</w:t>
        <w:br/>
        <w:t xml:space="preserve">  -H "Content-Type: application/json" \</w:t>
        <w:br/>
        <w:t xml:space="preserve">  -d '{"reason": "Emergency manual halt"}'</w:t>
        <w:br/>
        <w:br/>
        <w:t># Verify</w:t>
        <w:br/>
        <w:t>curl -s http://localhost:8080/api/killswitch | jq .</w:t>
        <w:br/>
        <w:br/>
        <w:t># Deactivate when ready</w:t>
        <w:br/>
        <w:t>curl -X POST http://localhost:8080/api/killswitch/deactivate</w:t>
      </w:r>
    </w:p>
    <w:p>
      <w:pPr>
        <w:pStyle w:val="Heading1"/>
      </w:pPr>
      <w:r>
        <w:t>Security Checklist</w:t>
      </w:r>
    </w:p>
    <w:p>
      <w:pPr>
        <w:pStyle w:val="ListBullet"/>
      </w:pPr>
      <w:r>
        <w:rPr>
          <w:sz w:val="22"/>
        </w:rPr>
        <w:t>.env file has restricted permissions (chmod 600 .env)</w:t>
      </w:r>
    </w:p>
    <w:p>
      <w:pPr>
        <w:pStyle w:val="ListBullet"/>
      </w:pPr>
      <w:r>
        <w:rPr>
          <w:sz w:val="22"/>
        </w:rPr>
        <w:t>.env is in .gitignore (never committed)</w:t>
      </w:r>
    </w:p>
    <w:p>
      <w:pPr>
        <w:pStyle w:val="ListBullet"/>
      </w:pPr>
      <w:r>
        <w:rPr>
          <w:sz w:val="22"/>
        </w:rPr>
        <w:t>PostgreSQL password is strong and unique</w:t>
      </w:r>
    </w:p>
    <w:p>
      <w:pPr>
        <w:pStyle w:val="ListBullet"/>
      </w:pPr>
      <w:r>
        <w:rPr>
          <w:sz w:val="22"/>
        </w:rPr>
        <w:t>WAHA API key is set (not default)</w:t>
      </w:r>
    </w:p>
    <w:p>
      <w:pPr>
        <w:pStyle w:val="ListBullet"/>
      </w:pPr>
      <w:r>
        <w:rPr>
          <w:sz w:val="22"/>
        </w:rPr>
        <w:t>Bot runs as non-root user (trader) inside container</w:t>
      </w:r>
    </w:p>
    <w:p>
      <w:pPr>
        <w:pStyle w:val="ListBullet"/>
      </w:pPr>
      <w:r>
        <w:rPr>
          <w:sz w:val="22"/>
        </w:rPr>
        <w:t>Ports 5432 and 3000 NOT exposed to public internet</w:t>
      </w:r>
    </w:p>
    <w:p>
      <w:pPr>
        <w:pStyle w:val="ListBullet"/>
      </w:pPr>
      <w:r>
        <w:rPr>
          <w:sz w:val="22"/>
        </w:rPr>
        <w:t>Port 8080 restricted to trusted networks or behind reverse proxy</w:t>
      </w:r>
    </w:p>
    <w:p>
      <w:pPr>
        <w:pStyle w:val="ListBullet"/>
      </w:pPr>
      <w:r>
        <w:rPr>
          <w:sz w:val="22"/>
        </w:rPr>
        <w:t>Gmail uses App Password (not main password)</w:t>
      </w:r>
    </w:p>
    <w:p>
      <w:pPr>
        <w:pStyle w:val="ListBullet"/>
      </w:pPr>
      <w:r>
        <w:rPr>
          <w:sz w:val="22"/>
        </w:rPr>
        <w:t>Telegram bot token not shared publicly</w:t>
      </w:r>
    </w:p>
    <w:p>
      <w:pPr>
        <w:pStyle w:val="ListBullet"/>
      </w:pPr>
      <w:r>
        <w:rPr>
          <w:sz w:val="22"/>
        </w:rPr>
        <w:t>Regular database backups configured and tested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39AF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1252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39AF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1252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