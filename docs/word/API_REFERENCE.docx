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339AF0"/>
          <w:sz w:val="72"/>
        </w:rPr>
        <w:t>API Reference</w:t>
      </w:r>
    </w:p>
    <w:p>
      <w:pPr>
        <w:jc w:val="center"/>
      </w:pPr>
      <w:r>
        <w:rPr>
          <w:rFonts w:ascii="Calibri" w:hAnsi="Calibri"/>
          <w:color w:val="868E96"/>
          <w:sz w:val="32"/>
        </w:rPr>
        <w:t>REST API Documentation</w:t>
      </w:r>
    </w:p>
    <w:p/>
    <w:p>
      <w:pPr>
        <w:jc w:val="center"/>
      </w:pPr>
      <w:r>
        <w:rPr>
          <w:i/>
          <w:color w:val="212529"/>
          <w:sz w:val="24"/>
        </w:rPr>
        <w:t>Audience: Frontend developers, integration engineers, and API consumers</w:t>
      </w:r>
    </w:p>
    <w:p/>
    <w:p>
      <w:pPr>
        <w:jc w:val="center"/>
      </w:pPr>
      <w:r>
        <w:rPr>
          <w:b/>
          <w:color w:val="339AF0"/>
          <w:sz w:val="28"/>
        </w:rPr>
        <w:t>NGX Trading Bot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The NGX Trading Bot exposes a REST API on port 8080 for dashboard consumption, backtest management, and system control. All responses are JSON. No authentication is currently required (designed for local/private network access).</w:t>
      </w:r>
    </w:p>
    <w:p>
      <w:r>
        <w:t>Base URL: http://localhost:8080</w:t>
      </w:r>
    </w:p>
    <w:p>
      <w:pPr>
        <w:pStyle w:val="Heading2"/>
      </w:pPr>
      <w:r>
        <w:t>Endpoint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5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5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1: Endpoint Map</w:t>
      </w:r>
    </w:p>
    <w:p>
      <w:pPr>
        <w:pStyle w:val="Heading1"/>
      </w:pPr>
      <w:r>
        <w:t>Portfolio &amp; Dashboard</w:t>
      </w:r>
    </w:p>
    <w:p>
      <w:pPr>
        <w:pStyle w:val="Heading2"/>
      </w:pPr>
      <w:r>
        <w:t>GET /api/portfolio</w:t>
      </w:r>
    </w:p>
    <w:p>
      <w:r>
        <w:t>Returns consolidated portfolio overview across both markets.</w:t>
      </w:r>
    </w:p>
    <w:p>
      <w:r>
        <w:t>Response:</w:t>
      </w:r>
    </w:p>
    <w:p>
      <w:r>
        <w:rPr>
          <w:i/>
          <w:color w:val="868E96"/>
          <w:sz w:val="16"/>
        </w:rPr>
        <w:t xml:space="preserve">  json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{</w:t>
        <w:br/>
        <w:t xml:space="preserve">  "totalValueNgn": 5250000.00,</w:t>
        <w:br/>
        <w:t xml:space="preserve">  "ngxValue": 3750000.00,</w:t>
        <w:br/>
        <w:t xml:space="preserve">  "usValueUsd": 1200.00,</w:t>
        <w:br/>
        <w:t xml:space="preserve">  "fxRate": 1250.00,</w:t>
        <w:br/>
        <w:t xml:space="preserve">  "openPositions": 7,</w:t>
        <w:br/>
        <w:t xml:space="preserve">  "byMarket": { "NGX": 3750000.00, "US": 1200.00 },</w:t>
        <w:br/>
        <w:t xml:space="preserve">  "byPool": { "CORE": 4000000.00, "SATELLITE": 1250000.00 },</w:t>
        <w:br/>
        <w:t xml:space="preserve">  "killSwitchActive": false</w:t>
        <w:br/>
        <w:t>}</w:t>
      </w:r>
    </w:p>
    <w:p>
      <w:pPr>
        <w:pStyle w:val="Heading2"/>
      </w:pPr>
      <w:r>
        <w:t>GET /api/portfolio/ngx</w:t>
      </w:r>
    </w:p>
    <w:p>
      <w:r>
        <w:t>Returns NGX-only portfolio with positions and available cash.</w:t>
      </w:r>
    </w:p>
    <w:p>
      <w:r>
        <w:t>Response:</w:t>
      </w:r>
    </w:p>
    <w:p>
      <w:r>
        <w:rPr>
          <w:i/>
          <w:color w:val="868E96"/>
          <w:sz w:val="16"/>
        </w:rPr>
        <w:t xml:space="preserve">  json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{</w:t>
        <w:br/>
        <w:t xml:space="preserve">  "market": "NGX",</w:t>
        <w:br/>
        <w:t xml:space="preserve">  "currency": "NGN",</w:t>
        <w:br/>
        <w:t xml:space="preserve">  "totalValue": 3750000.00,</w:t>
        <w:br/>
        <w:t xml:space="preserve">  "positions": [...],</w:t>
        <w:br/>
        <w:t xml:space="preserve">  "positionCount": 5,</w:t>
        <w:br/>
        <w:t xml:space="preserve">  "availableCash": 850000.00</w:t>
        <w:br/>
        <w:t>}</w:t>
      </w:r>
    </w:p>
    <w:p>
      <w:pPr>
        <w:pStyle w:val="Heading2"/>
      </w:pPr>
      <w:r>
        <w:t>GET /api/portfolio/us</w:t>
      </w:r>
    </w:p>
    <w:p>
      <w:r>
        <w:t>Returns US-only portfolio.</w:t>
      </w:r>
    </w:p>
    <w:p>
      <w:r>
        <w:t>Response:</w:t>
      </w:r>
    </w:p>
    <w:p>
      <w:r>
        <w:rPr>
          <w:i/>
          <w:color w:val="868E96"/>
          <w:sz w:val="16"/>
        </w:rPr>
        <w:t xml:space="preserve">  json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{</w:t>
        <w:br/>
        <w:t xml:space="preserve">  "market": "US",</w:t>
        <w:br/>
        <w:t xml:space="preserve">  "currency": "USD",</w:t>
        <w:br/>
        <w:t xml:space="preserve">  "totalValue": 1200.00,</w:t>
        <w:br/>
        <w:t xml:space="preserve">  "positions": [...],</w:t>
        <w:br/>
        <w:t xml:space="preserve">  "availableCash": 150.00</w:t>
        <w:br/>
        <w:t>}</w:t>
      </w:r>
    </w:p>
    <w:p>
      <w:pPr>
        <w:pStyle w:val="Heading2"/>
      </w:pPr>
      <w:r>
        <w:t>GET /api/portfolio/core</w:t>
      </w:r>
    </w:p>
    <w:p>
      <w:r>
        <w:t>Returns all open CORE pool positions.</w:t>
      </w:r>
    </w:p>
    <w:p>
      <w:r>
        <w:t>Response:</w:t>
      </w:r>
    </w:p>
    <w:p>
      <w:r>
        <w:rPr>
          <w:i/>
          <w:color w:val="868E96"/>
          <w:sz w:val="16"/>
        </w:rPr>
        <w:t xml:space="preserve">  json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[Position objects]</w:t>
      </w:r>
    </w:p>
    <w:p>
      <w:pPr>
        <w:pStyle w:val="Heading2"/>
      </w:pPr>
      <w:r>
        <w:t>GET /api/portfolio/satellite</w:t>
      </w:r>
    </w:p>
    <w:p>
      <w:r>
        <w:t>Returns all open SATELLITE pool positions.</w:t>
      </w:r>
    </w:p>
    <w:p>
      <w:r>
        <w:t>Response:</w:t>
      </w:r>
    </w:p>
    <w:p>
      <w:r>
        <w:rPr>
          <w:i/>
          <w:color w:val="868E96"/>
          <w:sz w:val="16"/>
        </w:rPr>
        <w:t xml:space="preserve">  json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[Position objects]</w:t>
      </w:r>
    </w:p>
    <w:p>
      <w:pPr>
        <w:pStyle w:val="Heading2"/>
      </w:pPr>
      <w:r>
        <w:t>GET /api/fx</w:t>
      </w:r>
    </w:p>
    <w:p>
      <w:r>
        <w:t>Returns FX rate information (broker vs. market).</w:t>
      </w:r>
    </w:p>
    <w:p>
      <w:r>
        <w:t>Response:</w:t>
      </w:r>
    </w:p>
    <w:p>
      <w:r>
        <w:rPr>
          <w:i/>
          <w:color w:val="868E96"/>
          <w:sz w:val="16"/>
        </w:rPr>
        <w:t xml:space="preserve">  json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{</w:t>
        <w:br/>
        <w:t xml:space="preserve">  "brokerRate": 1250.00,</w:t>
        <w:br/>
        <w:t xml:space="preserve">  "marketRate": 1245.00,</w:t>
        <w:br/>
        <w:t xml:space="preserve">  "spreadPct": 0.40</w:t>
        <w:br/>
        <w:t>}</w:t>
      </w:r>
    </w:p>
    <w:p>
      <w:pPr>
        <w:pStyle w:val="Heading2"/>
      </w:pPr>
      <w:r>
        <w:t>GET /api/settlement</w:t>
      </w:r>
    </w:p>
    <w:p>
      <w:r>
        <w:t>Returns settlement cash ledger for both markets.</w:t>
      </w:r>
    </w:p>
    <w:p>
      <w:r>
        <w:t>Response:</w:t>
      </w:r>
    </w:p>
    <w:p>
      <w:r>
        <w:rPr>
          <w:i/>
          <w:color w:val="868E96"/>
          <w:sz w:val="16"/>
        </w:rPr>
        <w:t xml:space="preserve">  json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{</w:t>
        <w:br/>
        <w:t xml:space="preserve">  "ngx": { "availableCash": 850000.00, "settlingCash": 120000.00 },</w:t>
        <w:br/>
        <w:t xml:space="preserve">  "us": { "availableCash": 150.00, "settlingCash": 0.00 }</w:t>
        <w:br/>
        <w:t>}</w:t>
      </w:r>
    </w:p>
    <w:p>
      <w:pPr>
        <w:pStyle w:val="Heading2"/>
      </w:pPr>
      <w:r>
        <w:t>GET /api/performance</w:t>
      </w:r>
    </w:p>
    <w:p>
      <w:r>
        <w:t>Returns portfolio performance metrics.</w:t>
      </w:r>
    </w:p>
    <w:p>
      <w:r>
        <w:t>Response:</w:t>
      </w:r>
    </w:p>
    <w:p>
      <w:r>
        <w:rPr>
          <w:i/>
          <w:color w:val="868E96"/>
          <w:sz w:val="16"/>
        </w:rPr>
        <w:t xml:space="preserve">  json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{</w:t>
        <w:br/>
        <w:t xml:space="preserve">  "snapshotDate": "2026-02-23",</w:t>
        <w:br/>
        <w:t xml:space="preserve">  "totalValue": 5250000.00,</w:t>
        <w:br/>
        <w:t xml:space="preserve">  "dailyPnl": 65000.00,</w:t>
        <w:br/>
        <w:t xml:space="preserve">  "dailyPnlPct": 1.25,</w:t>
        <w:br/>
        <w:t xml:space="preserve">  "unrealizedPnlByMarket": { "NGX": 45000, "US": 20000 },</w:t>
        <w:br/>
        <w:t xml:space="preserve">  "openPositionCount": 7</w:t>
        <w:br/>
        <w:t>}</w:t>
      </w:r>
    </w:p>
    <w:p>
      <w:pPr>
        <w:pStyle w:val="Heading2"/>
      </w:pPr>
      <w:r>
        <w:t>GET /api/dividends</w:t>
      </w:r>
    </w:p>
    <w:p>
      <w:r>
        <w:t>Returns all tracked dividend events.</w:t>
      </w:r>
    </w:p>
    <w:p>
      <w:r>
        <w:t>Response:</w:t>
      </w:r>
    </w:p>
    <w:p>
      <w:r>
        <w:rPr>
          <w:i/>
          <w:color w:val="868E96"/>
          <w:sz w:val="16"/>
        </w:rPr>
        <w:t xml:space="preserve">  json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[DividendEvent objects]</w:t>
      </w:r>
    </w:p>
    <w:p>
      <w:pPr>
        <w:pStyle w:val="Heading1"/>
      </w:pPr>
      <w:r>
        <w:t>Signals &amp; Intelligence</w:t>
      </w:r>
    </w:p>
    <w:p>
      <w:pPr>
        <w:pStyle w:val="Heading2"/>
      </w:pPr>
      <w:r>
        <w:t>GET /api/signals</w:t>
      </w:r>
    </w:p>
    <w:p>
      <w:r>
        <w:t>Returns today's trade signals. Optional filter: ?market=NGX or ?market=US</w:t>
      </w:r>
    </w:p>
    <w:p>
      <w:r>
        <w:rPr>
          <w:i/>
          <w:color w:val="868E96"/>
          <w:sz w:val="16"/>
        </w:rPr>
        <w:t xml:space="preserve">  json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[</w:t>
        <w:br/>
        <w:t xml:space="preserve">  {</w:t>
        <w:br/>
        <w:t xml:space="preserve">    "symbol": "ZENITHBANK.XNSA",</w:t>
        <w:br/>
        <w:t xml:space="preserve">    "side": "BUY",</w:t>
        <w:br/>
        <w:t xml:space="preserve">    "strategy": "MomentumBreakout",</w:t>
        <w:br/>
        <w:t xml:space="preserve">    "confidenceScore": 78.5,</w:t>
        <w:br/>
        <w:t xml:space="preserve">    "entryPrice": 48.00,</w:t>
        <w:br/>
        <w:t xml:space="preserve">    "stopLoss": 45.00,</w:t>
        <w:br/>
        <w:t xml:space="preserve">    "targetPrice": 54.00</w:t>
        <w:br/>
        <w:t xml:space="preserve">  }</w:t>
        <w:br/>
        <w:t>]</w:t>
      </w:r>
    </w:p>
    <w:p>
      <w:pPr>
        <w:pStyle w:val="Heading2"/>
      </w:pPr>
      <w:r>
        <w:t>GET /api/news</w:t>
      </w:r>
    </w:p>
    <w:p>
      <w:r>
        <w:t>Returns news items from the last 7 days.</w:t>
      </w:r>
    </w:p>
    <w:p>
      <w:pPr>
        <w:pStyle w:val="Heading2"/>
      </w:pPr>
      <w:r>
        <w:t>GET /api/ai/cost</w:t>
      </w:r>
    </w:p>
    <w:p>
      <w:r>
        <w:t>Returns AI usage cost tracking.</w:t>
      </w:r>
    </w:p>
    <w:p>
      <w:r>
        <w:rPr>
          <w:i/>
          <w:color w:val="868E96"/>
          <w:sz w:val="16"/>
        </w:rPr>
        <w:t xml:space="preserve">  json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{</w:t>
        <w:br/>
        <w:t xml:space="preserve">  "date": "2026-02-23",</w:t>
        <w:br/>
        <w:t xml:space="preserve">  "dailyCostUsd": 1.25,</w:t>
        <w:br/>
        <w:t xml:space="preserve">  "monthlyCostUsd": 42.50,</w:t>
        <w:br/>
        <w:t xml:space="preserve">  "budgetExceeded": false</w:t>
        <w:br/>
        <w:t>}</w:t>
      </w:r>
    </w:p>
    <w:p>
      <w:pPr>
        <w:pStyle w:val="Heading2"/>
      </w:pPr>
      <w:r>
        <w:t>GET /api/ai/analysis/{symbol}</w:t>
      </w:r>
    </w:p>
    <w:p>
      <w:r>
        <w:t>Returns AI analysis records for a stock from the last 30 days.</w:t>
      </w:r>
    </w:p>
    <w:p>
      <w:pPr>
        <w:pStyle w:val="Heading1"/>
      </w:pPr>
      <w:r>
        <w:t>Backtesting</w:t>
      </w:r>
    </w:p>
    <w:p>
      <w:pPr>
        <w:pStyle w:val="Heading2"/>
      </w:pPr>
      <w:r>
        <w:t>POST /api/backtest/run</w:t>
      </w:r>
    </w:p>
    <w:p>
      <w:r>
        <w:t>Triggers async backtest. Returns 202 Accepted.</w:t>
      </w:r>
    </w:p>
    <w:p>
      <w:r>
        <w:t>Request body:</w:t>
      </w:r>
    </w:p>
    <w:p>
      <w:r>
        <w:rPr>
          <w:i/>
          <w:color w:val="868E96"/>
          <w:sz w:val="16"/>
        </w:rPr>
        <w:t xml:space="preserve">  json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{</w:t>
        <w:br/>
        <w:t xml:space="preserve">  "strategyName": "MomentumBreakout",</w:t>
        <w:br/>
        <w:t xml:space="preserve">  "market": "NGX",</w:t>
        <w:br/>
        <w:t xml:space="preserve">  "startDate": "2025-02-01",</w:t>
        <w:br/>
        <w:t xml:space="preserve">  "endDate": "2026-02-01",</w:t>
        <w:br/>
        <w:t xml:space="preserve">  "initialCapital": 5000000.00</w:t>
        <w:br/>
        <w:t>}</w:t>
      </w:r>
    </w:p>
    <w:p>
      <w:pPr>
        <w:pStyle w:val="Heading2"/>
      </w:pPr>
      <w:r>
        <w:t>GET /api/backtest/runs</w:t>
      </w:r>
    </w:p>
    <w:p>
      <w:r>
        <w:t>Returns all backtest runs. Optional filters: ?strategy=X&amp;market=NGX</w:t>
      </w:r>
    </w:p>
    <w:p>
      <w:pPr>
        <w:pStyle w:val="Heading2"/>
      </w:pPr>
      <w:r>
        <w:t>GET /api/backtest/runs/{id}</w:t>
      </w:r>
    </w:p>
    <w:p>
      <w:r>
        <w:t>Returns a single backtest run by ID. 404 if not found.</w:t>
      </w:r>
    </w:p>
    <w:p>
      <w:pPr>
        <w:pStyle w:val="Heading2"/>
      </w:pPr>
      <w:r>
        <w:t>GET /api/backtest/runs/{id}/trades</w:t>
      </w:r>
    </w:p>
    <w:p>
      <w:r>
        <w:t>Returns simulated trades within a backtest run.</w:t>
      </w:r>
    </w:p>
    <w:p>
      <w:pPr>
        <w:pStyle w:val="Heading2"/>
      </w:pPr>
      <w:r>
        <w:t>GET /api/backtest/runs/{id}/equity-curve</w:t>
      </w:r>
    </w:p>
    <w:p>
      <w:r>
        <w:t>Returns equity curve data points for a backtest run.</w:t>
      </w:r>
    </w:p>
    <w:p>
      <w:pPr>
        <w:pStyle w:val="Heading2"/>
      </w:pPr>
      <w:r>
        <w:t>GET /api/backtest/strategies</w:t>
      </w:r>
    </w:p>
    <w:p>
      <w:r>
        <w:t>Returns all registered strategies with name, market, pool, and enabled status.</w:t>
      </w:r>
    </w:p>
    <w:p>
      <w:pPr>
        <w:pStyle w:val="Heading1"/>
      </w:pPr>
      <w:r>
        <w:t>System Control</w:t>
      </w:r>
    </w:p>
    <w:p>
      <w:pPr>
        <w:pStyle w:val="Heading2"/>
      </w:pPr>
      <w:r>
        <w:t>GET /api/killswitch</w:t>
      </w:r>
    </w:p>
    <w:p>
      <w:r>
        <w:t>Returns kill switch status.</w:t>
      </w:r>
    </w:p>
    <w:p>
      <w:r>
        <w:rPr>
          <w:i/>
          <w:color w:val="868E96"/>
          <w:sz w:val="16"/>
        </w:rPr>
        <w:t xml:space="preserve">  json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{</w:t>
        <w:br/>
        <w:t xml:space="preserve">  "active": false,</w:t>
        <w:br/>
        <w:t xml:space="preserve">  "reason": null,</w:t>
        <w:br/>
        <w:t xml:space="preserve">  "activatedAt": null</w:t>
        <w:br/>
        <w:t>}</w:t>
      </w:r>
    </w:p>
    <w:p>
      <w:pPr>
        <w:pStyle w:val="Heading2"/>
      </w:pPr>
      <w:r>
        <w:t>POST /api/killswitch/activate</w:t>
      </w:r>
    </w:p>
    <w:p>
      <w:r>
        <w:t>Activates kill switch. Sends urgent WhatsApp + Telegram notification.</w:t>
      </w:r>
    </w:p>
    <w:p>
      <w:r>
        <w:rPr>
          <w:i/>
          <w:color w:val="868E96"/>
          <w:sz w:val="16"/>
        </w:rPr>
        <w:t xml:space="preserve">  json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Request:  { "reason": "Manual halt" }</w:t>
        <w:br/>
        <w:t>Response: { "status": "activated", "reason": "Manual halt" }</w:t>
      </w:r>
    </w:p>
    <w:p>
      <w:pPr>
        <w:pStyle w:val="Heading2"/>
      </w:pPr>
      <w:r>
        <w:t>POST /api/killswitch/deactivate</w:t>
      </w:r>
    </w:p>
    <w:p>
      <w:r>
        <w:t>Deactivates kill switch, allowing trading to resume.</w:t>
      </w:r>
    </w:p>
    <w:p>
      <w:pPr>
        <w:pStyle w:val="Heading2"/>
      </w:pPr>
      <w:r>
        <w:t>POST /api/reconcile</w:t>
      </w:r>
    </w:p>
    <w:p>
      <w:r>
        <w:t>Triggers manual reconciliation of positions and cash vs. broker.</w:t>
      </w:r>
    </w:p>
    <w:p>
      <w:r>
        <w:rPr>
          <w:i/>
          <w:color w:val="868E96"/>
          <w:sz w:val="16"/>
        </w:rPr>
        <w:t xml:space="preserve">  json</w:t>
      </w:r>
    </w:p>
    <w:p>
      <w:pPr>
        <w:shd w:fill="F8F9FA"/>
        <w:ind w:left="283"/>
      </w:pPr>
      <w:r>
        <w:rPr>
          <w:rFonts w:ascii="Consolas" w:hAnsi="Consolas"/>
          <w:color w:val="212529"/>
          <w:sz w:val="18"/>
        </w:rPr>
        <w:t>{</w:t>
        <w:br/>
        <w:t xml:space="preserve">  "portfolioMatch": true,</w:t>
        <w:br/>
        <w:t xml:space="preserve">  "ngxCashMatch": true,</w:t>
        <w:br/>
        <w:t xml:space="preserve">  "usCashMatch": true,</w:t>
        <w:br/>
        <w:t xml:space="preserve">  "allClear": true</w:t>
        <w:br/>
        <w:t>}</w:t>
      </w:r>
    </w:p>
    <w:p>
      <w:pPr>
        <w:pStyle w:val="Heading1"/>
      </w:pPr>
      <w:r>
        <w:t>Webhooks</w:t>
      </w:r>
    </w:p>
    <w:p>
      <w:pPr>
        <w:pStyle w:val="Heading2"/>
      </w:pPr>
      <w:r>
        <w:t>POST /api/webhooks/whatsapp/message</w:t>
      </w:r>
    </w:p>
    <w:p>
      <w:r>
        <w:t>Receives incoming WhatsApp messages from WAHA for trade approvals (YES/NO).</w:t>
      </w:r>
    </w:p>
    <w:p>
      <w:r>
        <w:t>Always returns 200 OK. Non-approval messages are ignored.</w:t>
      </w:r>
    </w:p>
    <w:p>
      <w:pPr>
        <w:pStyle w:val="Heading1"/>
      </w:pPr>
      <w:r>
        <w:t>Health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GET /actuator/health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Application health (returns "UP")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GET /actuator/info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Application info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GET /actuator/metrics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Spring Boot metrics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GET /actuator/flyway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Flyway migration status</w:t>
            </w:r>
          </w:p>
        </w:tc>
      </w:tr>
    </w:tbl>
    <w:p/>
    <w:p>
      <w:pPr>
        <w:pStyle w:val="Heading1"/>
      </w:pPr>
      <w:r>
        <w:t>Request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6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6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2: API Request 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39AF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1252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39AF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6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1252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